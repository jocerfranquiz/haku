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niÃ±o comiÃ³ manzanas en el cafÃ©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